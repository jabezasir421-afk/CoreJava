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BlueCollar Backend - Project Overview</w:t>
      </w:r>
    </w:p>
    <w:p>
      <w:pPr>
        <w:pStyle w:val="Heading2"/>
      </w:pPr>
      <w:r>
        <w:t>What is BlueCollar?</w:t>
      </w:r>
    </w:p>
    <w:p>
      <w:r>
        <w:t>BlueCollar is a \*\*production-ready marketplace platform\*\* that connects skilled blue-collar workers (plumbers, electricians, carpenters, etc.) with customers who need their services. Think of it like \*\*Uber for skilled trades\*\*.</w:t>
      </w:r>
    </w:p>
    <w:p>
      <w:r>
        <w:t>---</w:t>
      </w:r>
    </w:p>
    <w:p>
      <w:pPr>
        <w:pStyle w:val="Heading2"/>
      </w:pPr>
      <w:r>
        <w:t>Core Features</w:t>
      </w:r>
    </w:p>
    <w:p>
      <w:pPr>
        <w:pStyle w:val="Heading3"/>
      </w:pPr>
      <w:r>
        <w:t>👤 Worker &amp; Customer Management</w:t>
      </w:r>
    </w:p>
    <w:p>
      <w:r>
        <w:t>\- Workers create professional portfolios showcasing their work and certifications</w:t>
      </w:r>
    </w:p>
    <w:p>
      <w:r>
        <w:t>\- Identity verification and document upload system</w:t>
      </w:r>
    </w:p>
    <w:p>
      <w:r>
        <w:t>\- Dynamic skill management across multiple categories</w:t>
      </w:r>
    </w:p>
    <w:p>
      <w:r>
        <w:t>\- Real-time online status and availability tracking</w:t>
      </w:r>
    </w:p>
    <w:p>
      <w:r>
        <w:t>\- Shift management and vacation scheduling</w:t>
      </w:r>
    </w:p>
    <w:p>
      <w:pPr>
        <w:pStyle w:val="Heading3"/>
      </w:pPr>
      <w:r>
        <w:t>📅 Booking &amp; Service Flow</w:t>
      </w:r>
    </w:p>
    <w:p>
      <w:r>
        <w:t>\- Advanced search engine filtering by city, category, skills, and ratings</w:t>
      </w:r>
    </w:p>
    <w:p>
      <w:r>
        <w:t>\- Complete booking lifecycle from request → acceptance → completion</w:t>
      </w:r>
    </w:p>
    <w:p>
      <w:r>
        <w:t>\- Review/rating system with moderation capabilities</w:t>
      </w:r>
    </w:p>
    <w:p>
      <w:r>
        <w:t>\- Job history and performance tracking</w:t>
      </w:r>
    </w:p>
    <w:p>
      <w:pPr>
        <w:pStyle w:val="Heading3"/>
      </w:pPr>
      <w:r>
        <w:t>🛠 Platform Infrastructure</w:t>
      </w:r>
    </w:p>
    <w:p>
      <w:r>
        <w:t>\- \*\*JWT authentication\*\* with refresh tokens for secure, stateless sessions</w:t>
      </w:r>
    </w:p>
    <w:p>
      <w:r>
        <w:t>\- Real-time notifications (in-app + email)</w:t>
      </w:r>
    </w:p>
    <w:p>
      <w:r>
        <w:t>\- Analytics dashboard tracking platform metrics and worker rankings</w:t>
      </w:r>
    </w:p>
    <w:p>
      <w:r>
        <w:t>\- Audit logging for sensitive operations (security/compliance)</w:t>
      </w:r>
    </w:p>
    <w:p>
      <w:r>
        <w:t>\- File storage abstraction for photos, documents, portfolios</w:t>
      </w:r>
    </w:p>
    <w:p>
      <w:r>
        <w:t>---</w:t>
      </w:r>
    </w:p>
    <w:p>
      <w:pPr>
        <w:pStyle w:val="Heading2"/>
      </w:pPr>
      <w:r>
        <w:t>Technical Architecture</w:t>
      </w:r>
    </w:p>
    <w:p>
      <w:pPr>
        <w:pStyle w:val="Heading3"/>
      </w:pPr>
      <w:r>
        <w:t>Tech Stack</w:t>
      </w:r>
    </w:p>
    <w:p>
      <w:r>
        <w:t>\- \*\*Language:\*\* Java 21 (modern, long-term supported version)</w:t>
      </w:r>
    </w:p>
    <w:p>
      <w:r>
        <w:t>\- \*\*Framework:\*\* Spring Boot 4.1.0 (enterprise-grade REST API framework)</w:t>
      </w:r>
    </w:p>
    <w:p>
      <w:r>
        <w:t>\- \*\*Database:\*\* PostgreSQL 16 (relational data)</w:t>
      </w:r>
    </w:p>
    <w:p>
      <w:r>
        <w:t>\- \*\*API Doc:\*\* Swagger/OpenAPI (interactive API documentation)</w:t>
      </w:r>
    </w:p>
    <w:p>
      <w:r>
        <w:t>\- \*\*DevOps:\*\* Docker &amp; Docker Compose</w:t>
      </w:r>
    </w:p>
    <w:p>
      <w:r>
        <w:t>\- \*\*Testing:\*\* JUnit 5, Testcontainers, JaCoCo, Checkstyle, PMD, SpotBugs</w:t>
      </w:r>
    </w:p>
    <w:p>
      <w:pPr>
        <w:pStyle w:val="Heading3"/>
      </w:pPr>
      <w:r>
        <w:t>Key Design Patterns</w:t>
      </w:r>
    </w:p>
    <w:p>
      <w:r>
        <w:t>\- \*\*Layered Architecture:\*\* Controllers → Services → Repositories</w:t>
      </w:r>
    </w:p>
    <w:p>
      <w:r>
        <w:t>\- \*\*Domain-Driven Design:\*\* Modules separated by business domains</w:t>
      </w:r>
    </w:p>
    <w:p>
      <w:r>
        <w:t>\- \*\*Spring Security\*\* with JWT for stateless authentication</w:t>
      </w:r>
    </w:p>
    <w:p>
      <w:r>
        <w:t>\- \*\*Spring Data JPA\*\* for database abstraction</w:t>
      </w:r>
    </w:p>
    <w:p>
      <w:r>
        <w:t>\- \*\*Flyway\*\* for database versioning and migrations</w:t>
      </w:r>
    </w:p>
    <w:p>
      <w:r>
        <w:t>\- \*\*Caffeine Cache\*\* for in-memory caching</w:t>
      </w:r>
    </w:p>
    <w:p>
      <w:r>
        <w:t>\- \*\*Spring WebSocket\*\* for real-time communication</w:t>
      </w:r>
    </w:p>
    <w:p>
      <w:r>
        <w:t>---</w:t>
      </w:r>
    </w:p>
    <w:p>
      <w:pPr>
        <w:pStyle w:val="Heading2"/>
      </w:pPr>
      <w:r>
        <w:t>Project Structure</w:t>
      </w:r>
    </w:p>
    <w:p>
      <w:r>
        <w:t>The codebase is organized by \*\*business domains\*\* (not by technical layers):</w:t>
      </w:r>
    </w:p>
    <w:p>
      <w:r>
        <w:t>\\\`</w:t>
      </w:r>
    </w:p>
    <w:p>
      <w:r>
        <w:t>src/main/java/com/bluecollar/</w:t>
      </w:r>
    </w:p>
    <w:p>
      <w:r>
        <w:t>├── analytics/    → Platform metrics, rankings, daily snapshots</w:t>
      </w:r>
    </w:p>
    <w:p>
      <w:r>
        <w:t>├── availability/ → Worker schedules, online status</w:t>
      </w:r>
    </w:p>
    <w:p>
      <w:r>
        <w:t>├── booking/      → Service requests, booking lifecycle</w:t>
      </w:r>
    </w:p>
    <w:p>
      <w:r>
        <w:t>├── notification/ → Email &amp; in-app alerts</w:t>
      </w:r>
    </w:p>
    <w:p>
      <w:r>
        <w:t>├── portfolio/    → Worker profiles, skills, certifications</w:t>
      </w:r>
    </w:p>
    <w:p>
      <w:r>
        <w:t>├── review/       → Ratings, reviews, moderation</w:t>
      </w:r>
    </w:p>
    <w:p>
      <w:r>
        <w:t>├── search/       → Advanced filtering/search logic</w:t>
      </w:r>
    </w:p>
    <w:p>
      <w:r>
        <w:t>├── storage/      → File uploads and metadata</w:t>
      </w:r>
    </w:p>
    <w:p>
      <w:r>
        <w:t>├── auth/         → Authentication &amp; authorization</w:t>
      </w:r>
    </w:p>
    <w:p>
      <w:r>
        <w:t>├── customer/     → Customer profiles &amp; management</w:t>
      </w:r>
    </w:p>
    <w:p>
      <w:r>
        <w:t>├── admin/        → Admin dashboards &amp; controls</w:t>
      </w:r>
    </w:p>
    <w:p>
      <w:r>
        <w:t>├── address/      → Address management &amp; geolocation</w:t>
      </w:r>
    </w:p>
    <w:p>
      <w:r>
        <w:t>├── common/       → Cross-cutting concerns (exceptions, security)</w:t>
      </w:r>
    </w:p>
    <w:p>
      <w:r>
        <w:t>└── audit/        → System-wide audit logging</w:t>
      </w:r>
    </w:p>
    <w:p>
      <w:r>
        <w:t>\\\`</w:t>
      </w:r>
    </w:p>
    <w:p>
      <w:r>
        <w:t>This \*\*domain-driven design\*\* makes the codebase maintainable and scalable.</w:t>
      </w:r>
    </w:p>
    <w:p>
      <w:r>
        <w:t>---</w:t>
      </w:r>
    </w:p>
    <w:p>
      <w:pPr>
        <w:pStyle w:val="Heading2"/>
      </w:pPr>
      <w:r>
        <w:t>Quality &amp; Testing</w:t>
      </w:r>
    </w:p>
    <w:p>
      <w:pPr>
        <w:pStyle w:val="Heading3"/>
      </w:pPr>
      <w:r>
        <w:t>Comprehensive Test Coverage</w:t>
      </w:r>
    </w:p>
    <w:p>
      <w:r>
        <w:t>\- \*\*JUnit 5\*\* for unit tests</w:t>
      </w:r>
    </w:p>
    <w:p>
      <w:r>
        <w:t>\- \*\*Testcontainers\*\* for integration tests with real PostgreSQL instances</w:t>
      </w:r>
    </w:p>
    <w:p>
      <w:r>
        <w:t>\- \*\*Spring Security Test\*\* for authentication testing</w:t>
      </w:r>
    </w:p>
    <w:p>
      <w:r>
        <w:t>\- \*\*Code Coverage:\*\* JaCoCo reports tracking code coverage</w:t>
      </w:r>
    </w:p>
    <w:p>
      <w:r>
        <w:t>\- \*\*Static Analysis:\*\*</w:t>
      </w:r>
    </w:p>
    <w:p>
      <w:r>
        <w:t>\- Checkstyle for code style consistency</w:t>
      </w:r>
    </w:p>
    <w:p>
      <w:r>
        <w:t>\- PMD for code quality issues</w:t>
      </w:r>
    </w:p>
    <w:p>
      <w:r>
        <w:t>\- SpotBugs for potential bugs</w:t>
      </w:r>
    </w:p>
    <w:p>
      <w:r>
        <w:t>\- \*\*Security Scanning:\*\* OWASP Dependency-Check for CVE vulnerabilities</w:t>
      </w:r>
    </w:p>
    <w:p>
      <w:pPr>
        <w:pStyle w:val="Heading3"/>
      </w:pPr>
      <w:r>
        <w:t>Running Tests</w:t>
      </w:r>
    </w:p>
    <w:p>
      <w:r>
        <w:t>\\\`bash</w:t>
      </w:r>
    </w:p>
    <w:p>
      <w:r>
        <w:t>\# Run all tests</w:t>
      </w:r>
    </w:p>
    <w:p>
      <w:r>
        <w:t>./mvnw test</w:t>
      </w:r>
    </w:p>
    <w:p>
      <w:r>
        <w:t>\# Generate quality reports (coverage, static analysis)</w:t>
      </w:r>
    </w:p>
    <w:p>
      <w:r>
        <w:t>./mvnw verify</w:t>
      </w:r>
    </w:p>
    <w:p>
      <w:r>
        <w:t>\# Reports available in target/site/</w:t>
      </w:r>
    </w:p>
    <w:p>
      <w:r>
        <w:t>\\\`</w:t>
      </w:r>
    </w:p>
    <w:p>
      <w:r>
        <w:t>---</w:t>
      </w:r>
    </w:p>
    <w:p>
      <w:pPr>
        <w:pStyle w:val="Heading2"/>
      </w:pPr>
      <w:r>
        <w:t>Infrastructure &amp; Deployment</w:t>
      </w:r>
    </w:p>
    <w:p>
      <w:pPr>
        <w:pStyle w:val="Heading3"/>
      </w:pPr>
      <w:r>
        <w:t>Containerization</w:t>
      </w:r>
    </w:p>
    <w:p>
      <w:r>
        <w:t>\- \*\*Docker\*\* containerization with Eclipse Temurin JRE 25 (lightweight Java runtime)</w:t>
      </w:r>
    </w:p>
    <w:p>
      <w:r>
        <w:t>\- \*\*Docker Compose\*\* for local development (app + PostgreSQL database)</w:t>
      </w:r>
    </w:p>
    <w:p>
      <w:r>
        <w:t>\- \*\*12-factor app design\*\* (environment-based configuration via environment variables)</w:t>
      </w:r>
    </w:p>
    <w:p>
      <w:pPr>
        <w:pStyle w:val="Heading3"/>
      </w:pPr>
      <w:r>
        <w:t>Local Development Setup</w:t>
      </w:r>
    </w:p>
    <w:p>
      <w:r>
        <w:t>\\\`bash</w:t>
      </w:r>
    </w:p>
    <w:p>
      <w:r>
        <w:t>\# Start with Docker Compose (database + app)</w:t>
      </w:r>
    </w:p>
    <w:p>
      <w:r>
        <w:t>docker-compose up -d</w:t>
      </w:r>
    </w:p>
    <w:p>
      <w:r>
        <w:t>\# Or start database only for local development</w:t>
      </w:r>
    </w:p>
    <w:p>
      <w:r>
        <w:t>docker-compose up -d postgres</w:t>
      </w:r>
    </w:p>
    <w:p>
      <w:r>
        <w:t>\# Run app locally</w:t>
      </w:r>
    </w:p>
    <w:p>
      <w:r>
        <w:t>./mvnw spring-boot\:run</w:t>
      </w:r>
    </w:p>
    <w:p>
      <w:r>
        <w:t>\\\`</w:t>
      </w:r>
    </w:p>
    <w:p>
      <w:pPr>
        <w:pStyle w:val="Heading3"/>
      </w:pPr>
      <w:r>
        <w:t>API Access</w:t>
      </w:r>
    </w:p>
    <w:p>
      <w:r>
        <w:t>\- \*\*Swagger UI:\*\* \http\://localhost:8080/swagger-ui.html\</w:t>
      </w:r>
    </w:p>
    <w:p>
      <w:r>
        <w:t>\- \*\*API Base:\*\* \http\://localhost:8080\</w:t>
      </w:r>
    </w:p>
    <w:p>
      <w:r>
        <w:t>---</w:t>
      </w:r>
    </w:p>
    <w:p>
      <w:pPr>
        <w:pStyle w:val="Heading2"/>
      </w:pPr>
      <w:r>
        <w:t>Why This Tech Stack?</w:t>
      </w:r>
    </w:p>
    <w:p>
      <w:r>
        <w:t>\| Component | Why Chosen |</w:t>
      </w:r>
    </w:p>
    <w:p>
      <w:r>
        <w:t>\|-----------|-----------|</w:t>
      </w:r>
    </w:p>
    <w:p>
      <w:r>
        <w:t>\| \*\*Java 21 + Spring Boot\*\* | Enterprise stability, mature ecosystem, large talent pool, battle-tested for production systems |</w:t>
      </w:r>
    </w:p>
    <w:p>
      <w:r>
        <w:t>\| \*\*PostgreSQL\*\* | Reliable relational database, ACID compliance, advanced features (JSONB, full-text search) |</w:t>
      </w:r>
    </w:p>
    <w:p>
      <w:r>
        <w:t>\| \*\*JWT\*\* | Stateless authentication, enables horizontal scaling, microservice-friendly |</w:t>
      </w:r>
    </w:p>
    <w:p>
      <w:r>
        <w:t>\| \*\*Docker\*\* | Consistency across dev/test/prod environments, easy cloud deployment |</w:t>
      </w:r>
    </w:p>
    <w:p>
      <w:r>
        <w:t>\| \*\*Comprehensive Testing\*\* | Reduce production bugs, enable safe refactoring, build confidence in changes |</w:t>
      </w:r>
    </w:p>
    <w:p>
      <w:r>
        <w:t>\| \*\*Static Analysis Tools\*\* | Enforce code quality standards, catch bugs early, maintain consistency |</w:t>
      </w:r>
    </w:p>
    <w:p>
      <w:r>
        <w:t>---</w:t>
      </w:r>
    </w:p>
    <w:p>
      <w:pPr>
        <w:pStyle w:val="Heading2"/>
      </w:pPr>
      <w:r>
        <w:t>Key Modules Deep Dive</w:t>
      </w:r>
    </w:p>
    <w:p>
      <w:pPr>
        <w:pStyle w:val="Heading3"/>
      </w:pPr>
      <w:r>
        <w:t>Authentication (\auth/\)</w:t>
      </w:r>
    </w:p>
    <w:p>
      <w:r>
        <w:t>\- JWT token generation and validation</w:t>
      </w:r>
    </w:p>
    <w:p>
      <w:r>
        <w:t>\- Refresh token mechanism for session extension</w:t>
      </w:r>
    </w:p>
    <w:p>
      <w:r>
        <w:t>\- Spring Security integration</w:t>
      </w:r>
    </w:p>
    <w:p>
      <w:r>
        <w:t>\- Token expiration and rotation</w:t>
      </w:r>
    </w:p>
    <w:p>
      <w:pPr>
        <w:pStyle w:val="Heading3"/>
      </w:pPr>
      <w:r>
        <w:t>Booking (\booking/\)</w:t>
      </w:r>
    </w:p>
    <w:p>
      <w:r>
        <w:t>\- Service request creation and management</w:t>
      </w:r>
    </w:p>
    <w:p>
      <w:r>
        <w:t>\- Booking state machine (pending → accepted → in-progress → completed)</w:t>
      </w:r>
    </w:p>
    <w:p>
      <w:r>
        <w:t>\- Price calculation and payment handling</w:t>
      </w:r>
    </w:p>
    <w:p>
      <w:r>
        <w:t>\- Booking history and cancellation logic</w:t>
      </w:r>
    </w:p>
    <w:p>
      <w:pPr>
        <w:pStyle w:val="Heading3"/>
      </w:pPr>
      <w:r>
        <w:t>Notifications (\notification/\)</w:t>
      </w:r>
    </w:p>
    <w:p>
      <w:r>
        <w:t>\- Real-time WebSocket notifications</w:t>
      </w:r>
    </w:p>
    <w:p>
      <w:r>
        <w:t>\- Email notification system</w:t>
      </w:r>
    </w:p>
    <w:p>
      <w:r>
        <w:t>\- Notification preferences per user</w:t>
      </w:r>
    </w:p>
    <w:p>
      <w:r>
        <w:t>\- Event-driven architecture</w:t>
      </w:r>
    </w:p>
    <w:p>
      <w:pPr>
        <w:pStyle w:val="Heading3"/>
      </w:pPr>
      <w:r>
        <w:t>Search (\search/\)</w:t>
      </w:r>
    </w:p>
    <w:p>
      <w:r>
        <w:t>\- Advanced filtering (location, skills, ratings, price range)</w:t>
      </w:r>
    </w:p>
    <w:p>
      <w:r>
        <w:t>\- Geospatial queries</w:t>
      </w:r>
    </w:p>
    <w:p>
      <w:r>
        <w:t>\- Performance optimization for large datasets</w:t>
      </w:r>
    </w:p>
    <w:p>
      <w:pPr>
        <w:pStyle w:val="Heading3"/>
      </w:pPr>
      <w:r>
        <w:t>Analytics (\analytics/\)</w:t>
      </w:r>
    </w:p>
    <w:p>
      <w:r>
        <w:t>\- Daily platform metrics snapshots</w:t>
      </w:r>
    </w:p>
    <w:p>
      <w:r>
        <w:t>\- Worker performance rankings</w:t>
      </w:r>
    </w:p>
    <w:p>
      <w:r>
        <w:t>\- Trend analysis and reporting</w:t>
      </w:r>
    </w:p>
    <w:p>
      <w:r>
        <w:t>\- Dashboard data aggregation</w:t>
      </w:r>
    </w:p>
    <w:p>
      <w:pPr>
        <w:pStyle w:val="Heading3"/>
      </w:pPr>
      <w:r>
        <w:t>Admin (\admin/\)</w:t>
      </w:r>
    </w:p>
    <w:p>
      <w:r>
        <w:t>\- User and worker management</w:t>
      </w:r>
    </w:p>
    <w:p>
      <w:r>
        <w:t>\- Dashboard with platform overview</w:t>
      </w:r>
    </w:p>
    <w:p>
      <w:r>
        <w:t>\- Moderation tools for reviews</w:t>
      </w:r>
    </w:p>
    <w:p>
      <w:r>
        <w:t>\- System health monitoring</w:t>
      </w:r>
    </w:p>
    <w:p>
      <w:r>
        <w:t>---</w:t>
      </w:r>
    </w:p>
    <w:p>
      <w:pPr>
        <w:pStyle w:val="Heading2"/>
      </w:pPr>
      <w:r>
        <w:t>Database Design</w:t>
      </w:r>
    </w:p>
    <w:p>
      <w:pPr>
        <w:pStyle w:val="Heading3"/>
      </w:pPr>
      <w:r>
        <w:t>Key Tables</w:t>
      </w:r>
    </w:p>
    <w:p>
      <w:r>
        <w:t>\- \*\*Users\*\* - Both workers and customers</w:t>
      </w:r>
    </w:p>
    <w:p>
      <w:r>
        <w:t>\- \*\*Workers\*\* - Extended profile with skills, ratings, availability</w:t>
      </w:r>
    </w:p>
    <w:p>
      <w:r>
        <w:t>\- \*\*Bookings\*\* - Service requests with state and pricing</w:t>
      </w:r>
    </w:p>
    <w:p>
      <w:r>
        <w:t>\- \*\*Reviews\*\* - Ratings and feedback</w:t>
      </w:r>
    </w:p>
    <w:p>
      <w:r>
        <w:t>\- \*\*Skills/Categories\*\* - Taxonomy of services</w:t>
      </w:r>
    </w:p>
    <w:p>
      <w:r>
        <w:t>\- \*\*Notifications\*\* - User alerts and messages</w:t>
      </w:r>
    </w:p>
    <w:p>
      <w:r>
        <w:t>\- \*\*Files\*\* - Portfolio images, documents, certifications</w:t>
      </w:r>
    </w:p>
    <w:p>
      <w:r>
        <w:t>\- \*\*AuditLogs\*\* - Sensitive operation tracking</w:t>
      </w:r>
    </w:p>
    <w:p>
      <w:pPr>
        <w:pStyle w:val="Heading3"/>
      </w:pPr>
      <w:r>
        <w:t>Migration Strategy</w:t>
      </w:r>
    </w:p>
    <w:p>
      <w:r>
        <w:t>\- \*\*Flyway\*\* manages all schema changes</w:t>
      </w:r>
    </w:p>
    <w:p>
      <w:r>
        <w:t>\- Migrations stored in \src/main/resources/db/migration/\</w:t>
      </w:r>
    </w:p>
    <w:p>
      <w:r>
        <w:t>\- Version-controlled, reversible, reproducible across environments</w:t>
      </w:r>
    </w:p>
    <w:p>
      <w:r>
        <w:t>---</w:t>
      </w:r>
    </w:p>
    <w:p>
      <w:pPr>
        <w:pStyle w:val="Heading2"/>
      </w:pPr>
      <w:r>
        <w:t>Scalability Considerations</w:t>
      </w:r>
    </w:p>
    <w:p>
      <w:r>
        <w:t>1\. \*\*Stateless Authentication:\*\* JWT means no session store needed - horizontally scalable</w:t>
      </w:r>
    </w:p>
    <w:p>
      <w:r>
        <w:t>2\. \*\*Database:\*\* PostgreSQL can handle large datasets with proper indexing</w:t>
      </w:r>
    </w:p>
    <w:p>
      <w:r>
        <w:t>3\. \*\*Caching:\*\* Caffeine cache for frequently accessed data</w:t>
      </w:r>
    </w:p>
    <w:p>
      <w:r>
        <w:t>4\. \*\*WebSocket:\*\* For real-time updates without constant polling</w:t>
      </w:r>
    </w:p>
    <w:p>
      <w:r>
        <w:t>5\. \*\*Async Notifications:\*\* Email sent asynchronously to avoid blocking requests</w:t>
      </w:r>
    </w:p>
    <w:p>
      <w:r>
        <w:t>6\. \*\*Container Ready:\*\* Docker/Kubernetes deployment ready</w:t>
      </w:r>
    </w:p>
    <w:p>
      <w:r>
        <w:t>---</w:t>
      </w:r>
    </w:p>
    <w:p>
      <w:pPr>
        <w:pStyle w:val="Heading2"/>
      </w:pPr>
      <w:r>
        <w:t>Interview Talking Points</w:t>
      </w:r>
    </w:p>
    <w:p>
      <w:pPr>
        <w:pStyle w:val="Heading3"/>
      </w:pPr>
      <w:r>
        <w:t>Architecture &amp; Design</w:t>
      </w:r>
    </w:p>
    <w:p>
      <w:r>
        <w:t>\- Domain-driven design with clear separation of concerns</w:t>
      </w:r>
    </w:p>
    <w:p>
      <w:r>
        <w:t>\- Multi-layered architecture (controller → service → repository)</w:t>
      </w:r>
    </w:p>
    <w:p>
      <w:r>
        <w:t>\- Spring Security integration for authentication/authorization</w:t>
      </w:r>
    </w:p>
    <w:p>
      <w:r>
        <w:t>\- JWT for stateless, scalable authentication</w:t>
      </w:r>
    </w:p>
    <w:p>
      <w:pPr>
        <w:pStyle w:val="Heading3"/>
      </w:pPr>
      <w:r>
        <w:t>Quality &amp; Reliability</w:t>
      </w:r>
    </w:p>
    <w:p>
      <w:r>
        <w:t>\- Comprehensive test coverage with integration tests</w:t>
      </w:r>
    </w:p>
    <w:p>
      <w:r>
        <w:t>\- Static code analysis to catch bugs early</w:t>
      </w:r>
    </w:p>
    <w:p>
      <w:r>
        <w:t>\- Security scanning for dependency vulnerabilities</w:t>
      </w:r>
    </w:p>
    <w:p>
      <w:r>
        <w:t>\- Audit logging for compliance and debugging</w:t>
      </w:r>
    </w:p>
    <w:p>
      <w:pPr>
        <w:pStyle w:val="Heading3"/>
      </w:pPr>
      <w:r>
        <w:t>Scalability</w:t>
      </w:r>
    </w:p>
    <w:p>
      <w:r>
        <w:t>\- Horizontal scaling via stateless JWT auth</w:t>
      </w:r>
    </w:p>
    <w:p>
      <w:r>
        <w:t>\- Caching strategy to reduce database load</w:t>
      </w:r>
    </w:p>
    <w:p>
      <w:r>
        <w:t>\- WebSocket support for real-time features</w:t>
      </w:r>
    </w:p>
    <w:p>
      <w:r>
        <w:t>\- Containerized for cloud deployment</w:t>
      </w:r>
    </w:p>
    <w:p>
      <w:pPr>
        <w:pStyle w:val="Heading3"/>
      </w:pPr>
      <w:r>
        <w:t>Real-World Complexity</w:t>
      </w:r>
    </w:p>
    <w:p>
      <w:r>
        <w:t>\- Multi-state booking lifecycle</w:t>
      </w:r>
    </w:p>
    <w:p>
      <w:r>
        <w:t>\- Real-time notifications across platforms</w:t>
      </w:r>
    </w:p>
    <w:p>
      <w:r>
        <w:t>\- Complex search/filtering logic</w:t>
      </w:r>
    </w:p>
    <w:p>
      <w:r>
        <w:t>\- Worker availability scheduling</w:t>
      </w:r>
    </w:p>
    <w:p>
      <w:r>
        <w:t>\- Audit trail for compliance</w:t>
      </w:r>
    </w:p>
    <w:p>
      <w:r>
        <w:t>---</w:t>
      </w:r>
    </w:p>
    <w:p>
      <w:pPr>
        <w:pStyle w:val="Heading2"/>
      </w:pPr>
      <w:r>
        <w:t>Potential Interview Questions</w:t>
      </w:r>
    </w:p>
    <w:p>
      <w:r>
        <w:t>1\. \*\*Architecture Questions\*\*</w:t>
      </w:r>
    </w:p>
    <w:p>
      <w:r>
        <w:t>\- "Walk me through the booking flow from start to finish"</w:t>
      </w:r>
    </w:p>
    <w:p>
      <w:r>
        <w:t>\- "How does authentication and authorization work in this system?"</w:t>
      </w:r>
    </w:p>
    <w:p>
      <w:r>
        <w:t>\- "How are real-time notifications implemented?"</w:t>
      </w:r>
    </w:p>
    <w:p>
      <w:r>
        <w:t>\- "What's the data model for workers and bookings?"</w:t>
      </w:r>
    </w:p>
    <w:p>
      <w:r>
        <w:t>2\. \*\*Technical Questions\*\*</w:t>
      </w:r>
    </w:p>
    <w:p>
      <w:r>
        <w:t>\- "How does the search functionality handle complex filters?"</w:t>
      </w:r>
    </w:p>
    <w:p>
      <w:r>
        <w:t>\- "Explain the JWT token refresh mechanism"</w:t>
      </w:r>
    </w:p>
    <w:p>
      <w:r>
        <w:t>\- "How is file storage abstracted?"</w:t>
      </w:r>
    </w:p>
    <w:p>
      <w:r>
        <w:t>\- "What's your caching strategy?"</w:t>
      </w:r>
    </w:p>
    <w:p>
      <w:r>
        <w:t>3\. \*\*Problem-Solving\*\*</w:t>
      </w:r>
    </w:p>
    <w:p>
      <w:r>
        <w:t>\- "Tell me about a bug you fixed - why did it happen?"</w:t>
      </w:r>
    </w:p>
    <w:p>
      <w:r>
        <w:t>\- "How would you optimize the search feature for 100k workers?"</w:t>
      </w:r>
    </w:p>
    <w:p>
      <w:r>
        <w:t>\- "What happens if a booking state transition fails?"</w:t>
      </w:r>
    </w:p>
    <w:p>
      <w:r>
        <w:t>\- "How do you handle payment failures?"</w:t>
      </w:r>
    </w:p>
    <w:p>
      <w:r>
        <w:t>4\. \*\*Best Practices\*\*</w:t>
      </w:r>
    </w:p>
    <w:p>
      <w:r>
        <w:t>\- "Why use domain-driven structure instead of layers?"</w:t>
      </w:r>
    </w:p>
    <w:p>
      <w:r>
        <w:t>\- "How do you ensure code quality?"</w:t>
      </w:r>
    </w:p>
    <w:p>
      <w:r>
        <w:t>\- "What's your testing strategy?"</w:t>
      </w:r>
    </w:p>
    <w:p>
      <w:r>
        <w:t>\- "How do you handle database migrations?"</w:t>
      </w:r>
    </w:p>
    <w:p>
      <w:r>
        <w:t>---</w:t>
      </w:r>
    </w:p>
    <w:p>
      <w:pPr>
        <w:pStyle w:val="Heading2"/>
      </w:pPr>
      <w:r>
        <w:t>Getting Started for Development</w:t>
      </w:r>
    </w:p>
    <w:p>
      <w:pPr>
        <w:pStyle w:val="Heading3"/>
      </w:pPr>
      <w:r>
        <w:t>Prerequisites</w:t>
      </w:r>
    </w:p>
    <w:p>
      <w:r>
        <w:t>\- Java 21 or higher</w:t>
      </w:r>
    </w:p>
    <w:p>
      <w:r>
        <w:t>\- Docker and Docker Compose</w:t>
      </w:r>
    </w:p>
    <w:p>
      <w:r>
        <w:t>\- Maven (or use included \mvnw\)</w:t>
      </w:r>
    </w:p>
    <w:p>
      <w:r>
        <w:t>\- Git</w:t>
      </w:r>
    </w:p>
    <w:p>
      <w:pPr>
        <w:pStyle w:val="Heading3"/>
      </w:pPr>
      <w:r>
        <w:t>Quick Start</w:t>
      </w:r>
    </w:p>
    <w:p>
      <w:r>
        <w:t>\\\`bash</w:t>
      </w:r>
    </w:p>
    <w:p>
      <w:r>
        <w:t>\# Clone repository</w:t>
      </w:r>
    </w:p>
    <w:p>
      <w:r>
        <w:t>git clone https\://github.com/BlueCollar/backend.git</w:t>
      </w:r>
    </w:p>
    <w:p>
      <w:r>
        <w:t>cd backend</w:t>
      </w:r>
    </w:p>
    <w:p>
      <w:r>
        <w:t>\# Start with Docker</w:t>
      </w:r>
    </w:p>
    <w:p>
      <w:r>
        <w:t>docker-compose up -d</w:t>
      </w:r>
    </w:p>
    <w:p>
      <w:r>
        <w:t>\# Or run tests locally</w:t>
      </w:r>
    </w:p>
    <w:p>
      <w:r>
        <w:t>./mvnw test</w:t>
      </w:r>
    </w:p>
    <w:p>
      <w:r>
        <w:t>\# Run static analysis</w:t>
      </w:r>
    </w:p>
    <w:p>
      <w:r>
        <w:t>./mvnw verify</w:t>
      </w:r>
    </w:p>
    <w:p>
      <w:r>
        <w:t>\\\`</w:t>
      </w:r>
    </w:p>
    <w:p>
      <w:pPr>
        <w:pStyle w:val="Heading3"/>
      </w:pPr>
      <w:r>
        <w:t>IDE Setup</w:t>
      </w:r>
    </w:p>
    <w:p>
      <w:r>
        <w:t>\- Use IntelliJ IDEA or VS Code with Java extensions</w:t>
      </w:r>
    </w:p>
    <w:p>
      <w:r>
        <w:t>\- Install Lombok plugin for IDE support</w:t>
      </w:r>
    </w:p>
    <w:p>
      <w:r>
        <w:t>\- Configure code formatter with Checkstyle rules</w:t>
      </w:r>
    </w:p>
    <w:p>
      <w:r>
        <w:t>---</w:t>
      </w:r>
    </w:p>
    <w:p>
      <w:pPr>
        <w:pStyle w:val="Heading2"/>
      </w:pPr>
      <w:r>
        <w:t>Performance &amp; Monitoring</w:t>
      </w:r>
    </w:p>
    <w:p>
      <w:pPr>
        <w:pStyle w:val="Heading3"/>
      </w:pPr>
      <w:r>
        <w:t>Built-in Observability</w:t>
      </w:r>
    </w:p>
    <w:p>
      <w:r>
        <w:t>\- \*\*Spring Boot Actuator\*\* for health checks and metrics</w:t>
      </w:r>
    </w:p>
    <w:p>
      <w:r>
        <w:t>\- \*\*Audit logging\*\* for sensitive operations</w:t>
      </w:r>
    </w:p>
    <w:p>
      <w:r>
        <w:t>\- \*\*JaCoCo\*\* reports for test coverage metrics</w:t>
      </w:r>
    </w:p>
    <w:p>
      <w:r>
        <w:t>\- \*\*Static analysis reports\*\* in \target/site/\</w:t>
      </w:r>
    </w:p>
    <w:p>
      <w:pPr>
        <w:pStyle w:val="Heading3"/>
      </w:pPr>
      <w:r>
        <w:t>Health Check Endpoint</w:t>
      </w:r>
    </w:p>
    <w:p>
      <w:r>
        <w:t>\\\`</w:t>
      </w:r>
    </w:p>
    <w:p>
      <w:r>
        <w:t>GET /actuator/health</w:t>
      </w:r>
    </w:p>
    <w:p>
      <w:r>
        <w:t>\\\`</w:t>
      </w:r>
    </w:p>
    <w:p>
      <w:pPr>
        <w:pStyle w:val="Heading3"/>
      </w:pPr>
      <w:r>
        <w:t>Key Metrics</w:t>
      </w:r>
    </w:p>
    <w:p>
      <w:r>
        <w:t>\- Request latency</w:t>
      </w:r>
    </w:p>
    <w:p>
      <w:r>
        <w:t>\- Database connection pool status</w:t>
      </w:r>
    </w:p>
    <w:p>
      <w:r>
        <w:t>\- Cache hit rates</w:t>
      </w:r>
    </w:p>
    <w:p>
      <w:r>
        <w:t>\- Error rates by endpoint</w:t>
      </w:r>
    </w:p>
    <w:p>
      <w:r>
        <w:t>---</w:t>
      </w:r>
    </w:p>
    <w:p>
      <w:pPr>
        <w:pStyle w:val="Heading2"/>
      </w:pPr>
      <w:r>
        <w:t>Deployment Checklist</w:t>
      </w:r>
    </w:p>
    <w:p>
      <w:r>
        <w:t>\- [ ] All tests passing (\./mvnw verify\)</w:t>
      </w:r>
    </w:p>
    <w:p>
      <w:r>
        <w:t>\- [ ] No security vulnerabilities (Dependency-Check)</w:t>
      </w:r>
    </w:p>
    <w:p>
      <w:r>
        <w:t>\- [ ] Code coverage acceptable (JaCoCo)</w:t>
      </w:r>
    </w:p>
    <w:p>
      <w:r>
        <w:t>\- [ ] No code style violations (Checkstyle)</w:t>
      </w:r>
    </w:p>
    <w:p>
      <w:r>
        <w:t>\- [ ] No bugs found (SpotBugs/PMD)</w:t>
      </w:r>
    </w:p>
    <w:p>
      <w:r>
        <w:t>\- [ ] Database migrations reviewed</w:t>
      </w:r>
    </w:p>
    <w:p>
      <w:r>
        <w:t>\- [ ] Environment variables configured</w:t>
      </w:r>
    </w:p>
    <w:p>
      <w:r>
        <w:t>\- [ ] Docker image built</w:t>
      </w:r>
    </w:p>
    <w:p>
      <w:r>
        <w:t>\- [ ] Health endpoints verified</w:t>
      </w:r>
    </w:p>
    <w:p>
      <w:r>
        <w:t>---</w:t>
      </w:r>
    </w:p>
    <w:p>
      <w:pPr>
        <w:pStyle w:val="Heading2"/>
      </w:pPr>
      <w:r>
        <w:t>Key Takeaways</w:t>
      </w:r>
    </w:p>
    <w:p>
      <w:r>
        <w:t>✅ \*\*Production-Ready:\*\* Security, testing, monitoring, quality tools all in place</w:t>
      </w:r>
    </w:p>
    <w:p>
      <w:r>
        <w:t>✅ \*\*Scalable:\*\* Stateless design, caching, containerized</w:t>
      </w:r>
    </w:p>
    <w:p>
      <w:r>
        <w:t>✅ \*\*Maintainable:\*\* Domain-driven structure, comprehensive tests, static analysis</w:t>
      </w:r>
    </w:p>
    <w:p>
      <w:r>
        <w:t>✅ \*\*Enterprise:\*\* Spring Boot framework, PostgreSQL database, proven patterns</w:t>
      </w:r>
    </w:p>
    <w:p>
      <w:r>
        <w:t>✅ \*\*Real-World:\*\* Complex business logic (bookings, notifications, search, ratings)</w:t>
      </w:r>
    </w:p>
    <w:p>
      <w:r>
        <w:t>---</w:t>
      </w:r>
    </w:p>
    <w:p>
      <w:pPr>
        <w:pStyle w:val="Heading2"/>
      </w:pPr>
      <w:r>
        <w:t>Additional Resources</w:t>
      </w:r>
    </w:p>
    <w:p>
      <w:r>
        <w:t>\- API Documentation: \http\://localhost:8080/swagger-ui.html\</w:t>
      </w:r>
    </w:p>
    <w:p>
      <w:r>
        <w:t>\- Code Coverage: \target/site/jacoco/index.html\</w:t>
      </w:r>
    </w:p>
    <w:p>
      <w:r>
        <w:t>\- Checkstyle Reports: \target/site/checkstyle.html\</w:t>
      </w:r>
    </w:p>
    <w:p>
      <w:r>
        <w:t>\- PMD Reports: \target/site/pmd.html\</w:t>
      </w:r>
    </w:p>
    <w:p>
      <w:r>
        <w:t>---</w:t>
      </w:r>
    </w:p>
    <w:p>
      <w:r>
        <w:t>*\*Good luck with your interview! Be ready to dive deep into specific modules and discuss real challenges you faced while building this system.\**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